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6 Short Report</w:t>
      </w:r>
    </w:p>
    <w:p>
      <w:r>
        <w:rPr>
          <w:b w:val="0"/>
        </w:rPr>
        <w:t>Name and student number: [enter]    Public GitHub URL: [enter]</w:t>
      </w:r>
    </w:p>
    <w:p>
      <w:r>
        <w:rPr>
          <w:b w:val="0"/>
        </w:rPr>
        <w:t>Answer each question in one or two sentences. Insert exactly one screenshot per exercise. Expand the space if needed; no fixed report page count is required.</w:t>
      </w:r>
    </w:p>
    <w:p>
      <w:pPr>
        <w:pStyle w:val="Heading2"/>
      </w:pPr>
      <w:r>
        <w:t>1 Clone the shared project baseline</w:t>
      </w:r>
    </w:p>
    <w:p>
      <w:r>
        <w:rPr>
          <w:b w:val="0"/>
        </w:rPr>
        <w:t>How do init and clone differ, and why does the team use a common starter project?</w:t>
      </w:r>
    </w:p>
    <w:p>
      <w:r>
        <w:rPr>
          <w:b w:val="0"/>
        </w:rPr>
        <w:t>Answer: [one or two sentences]</w:t>
      </w:r>
    </w:p>
    <w:p>
      <w:r>
        <w:rPr>
          <w:b w:val="0"/>
        </w:rPr>
        <w:t>S1: one terminal screenshot showing successful clone output, git remote -v and git log --oneline -1. The origin URL must point to your own public repository.</w:t>
      </w:r>
    </w:p>
    <w:p>
      <w:r>
        <w:rPr>
          <w:b w:val="0"/>
        </w:rPr>
        <w:t>[Insert screenshot here and remove the unused blank lines below.]</w:t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pPr>
        <w:pStyle w:val="Heading2"/>
      </w:pPr>
      <w:r>
        <w:t>2 Record a scope change</w:t>
      </w:r>
    </w:p>
    <w:p>
      <w:r>
        <w:rPr>
          <w:b w:val="0"/>
        </w:rPr>
        <w:t>How does a descriptive commit message help a manager track a scope change?</w:t>
      </w:r>
    </w:p>
    <w:p>
      <w:r>
        <w:rPr>
          <w:b w:val="0"/>
        </w:rPr>
        <w:t>Answer: [one or two sentences]</w:t>
      </w:r>
    </w:p>
    <w:p>
      <w:r>
        <w:rPr>
          <w:b w:val="0"/>
        </w:rPr>
        <w:t>S2: one terminal screenshot showing git log --oneline -2 and the v1 to v2 diff.</w:t>
      </w:r>
    </w:p>
    <w:p>
      <w:r>
        <w:rPr>
          <w:b w:val="0"/>
        </w:rPr>
        <w:t>[Insert screenshot here and remove the unused blank lines below.]</w:t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br w:type="page"/>
      </w:r>
    </w:p>
    <w:p>
      <w:pPr>
        <w:pStyle w:val="Heading1"/>
      </w:pPr>
      <w:r>
        <w:t>Lab 6 Report continued</w:t>
      </w:r>
    </w:p>
    <w:p>
      <w:pPr>
        <w:pStyle w:val="Heading2"/>
      </w:pPr>
      <w:r>
        <w:t>3 Pull and push a team update</w:t>
      </w:r>
    </w:p>
    <w:p>
      <w:r>
        <w:rPr>
          <w:b w:val="0"/>
        </w:rPr>
        <w:t>Why should a team member pull the shared project plan before continuing work?</w:t>
      </w:r>
    </w:p>
    <w:p>
      <w:r>
        <w:rPr>
          <w:b w:val="0"/>
        </w:rPr>
        <w:t>Answer: [one or two sentences]</w:t>
      </w:r>
    </w:p>
    <w:p>
      <w:r>
        <w:rPr>
          <w:b w:val="0"/>
        </w:rPr>
        <w:t>S3: one terminal screenshot showing the successful pull and push output. Scroll or resize the terminal so both are readable.</w:t>
      </w:r>
    </w:p>
    <w:p>
      <w:r>
        <w:rPr>
          <w:b w:val="0"/>
        </w:rPr>
        <w:t>[Insert screenshot here and remove the unused blank lines below.]</w:t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pPr>
        <w:pStyle w:val="Heading2"/>
      </w:pPr>
      <w:r>
        <w:t>4 Prepare and integrate a release checklist</w:t>
      </w:r>
    </w:p>
    <w:p>
      <w:r>
        <w:rPr>
          <w:b w:val="0"/>
        </w:rPr>
        <w:t>How do branch, rebase and merge help a manager integrate a feature?</w:t>
      </w:r>
    </w:p>
    <w:p>
      <w:r>
        <w:rPr>
          <w:b w:val="0"/>
        </w:rPr>
        <w:t>Answer: [one or two sentences]</w:t>
      </w:r>
    </w:p>
    <w:p>
      <w:r>
        <w:rPr>
          <w:b w:val="0"/>
        </w:rPr>
        <w:t>S4: one terminal screenshot showing successful rebase output, the final branch graph and release-checklist.md content.</w:t>
      </w:r>
    </w:p>
    <w:p>
      <w:r>
        <w:rPr>
          <w:b w:val="0"/>
        </w:rPr>
        <w:t>[Insert screenshot here and remove the unused blank lines below.]</w:t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br w:type="page"/>
      </w:r>
    </w:p>
    <w:p>
      <w:pPr>
        <w:pStyle w:val="Heading1"/>
      </w:pPr>
      <w:r>
        <w:t>Lab 6 Report continued</w:t>
      </w:r>
    </w:p>
    <w:p>
      <w:pPr>
        <w:pStyle w:val="Heading2"/>
      </w:pPr>
      <w:r>
        <w:t>5 Inspect and correct project records</w:t>
      </w:r>
    </w:p>
    <w:p>
      <w:r>
        <w:rPr>
          <w:b w:val="0"/>
        </w:rPr>
        <w:t>Why use revert for a shared mistake, but restore or reset for local corrections?</w:t>
      </w:r>
    </w:p>
    <w:p>
      <w:r>
        <w:rPr>
          <w:b w:val="0"/>
        </w:rPr>
        <w:t>Answer: [one or two sentences]</w:t>
      </w:r>
    </w:p>
    <w:p>
      <w:r>
        <w:rPr>
          <w:b w:val="0"/>
        </w:rPr>
        <w:t>S5: one terminal screenshot showing the staged diff after soft reset, the ERROR and Revert commits, and the final clean status.</w:t>
      </w:r>
    </w:p>
    <w:p>
      <w:r>
        <w:rPr>
          <w:b w:val="0"/>
        </w:rPr>
        <w:t>[Insert screenshot here and remove the unused blank lines below.]</w:t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</w:r>
    </w:p>
    <w:sectPr w:rsidR="00FC693F" w:rsidRPr="0006063C" w:rsidSect="00034616">
      <w:footerReference w:type="default" r:id="rId9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SEG4105  |  Lab 6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5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6 Short Report Template</dc:title>
  <dc:subject/>
  <dc:creator>SEG4105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