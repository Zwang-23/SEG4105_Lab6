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6 Git and GitHub for Software Development Management</w:t>
      </w:r>
    </w:p>
    <w:p>
      <w:r>
        <w:rPr>
          <w:b/>
        </w:rPr>
        <w:t>Five short exercises</w:t>
      </w:r>
    </w:p>
    <w:p>
      <w:r>
        <w:rPr>
          <w:b w:val="0"/>
        </w:rPr>
        <w:t>Clone a common SaaS project baseline, record a scope change, synchronize team updates, integrate a release checklist and correct local and shared mistakes. The five exercises cover every command in the five required Git pipelines.</w:t>
      </w:r>
    </w:p>
    <w:p>
      <w:pPr>
        <w:pStyle w:val="Heading2"/>
      </w:pPr>
      <w:r>
        <w:t>Submission</w:t>
      </w:r>
    </w:p>
    <w:p>
      <w:r>
        <w:rPr>
          <w:b w:val="0"/>
        </w:rPr>
        <w:t>Submit your public GitHub repository URL and one PDF report with exactly five short answers and five screenshots. Use the supplied report template.</w:t>
      </w:r>
    </w:p>
    <w:p>
      <w:pPr>
        <w:pStyle w:val="Heading2"/>
      </w:pPr>
      <w:r>
        <w:t>Preparation</w:t>
      </w:r>
    </w:p>
    <w:p>
      <w:r>
        <w:rPr>
          <w:b w:val="0"/>
        </w:rPr>
        <w:t>Have Git installed and a GitHub account ready. Run the commands in Git Bash on Windows, or Terminal on macOS/Linux. Use any plain-text editor for file edits. If the first push opens a GitHub sign-in prompt, complete sign-in and return to the terminal.</w:t>
      </w:r>
    </w:p>
    <w:p>
      <w:r>
        <w:rPr>
          <w:b w:val="0"/>
        </w:rPr>
        <w:t>Create an empty PUBLIC GitHub repository named SEG4105_Lab6 in your own account: click the + menu, New repository, enter the name, choose Public and click Create repository. Leave README, .gitignore and license initialization unchecked.</w:t>
      </w:r>
    </w:p>
    <w:p>
      <w:r>
        <w:rPr>
          <w:b w:val="0"/>
        </w:rPr>
        <w:t>Create a folder named Lab6_Work on your computer. On Windows, open it in File Explorer, right-click its blank area (Show more options if needed) and choose Open Git Bash here. On macOS/Linux, open Terminal in that folder. Exercise 1 clones the project into SEG4105_Lab6; after cd, keep all later commands in that project folder.</w:t>
      </w:r>
    </w:p>
    <w:p>
      <w:r>
        <w:rPr>
          <w:b w:val="0"/>
        </w:rPr>
        <w:t>When creating README.md or release-checklist.md, use those exact names. In Windows Notepad, choose Save as type All files so the file does not become README.md.txt. Save file edits before running Git commands.</w:t>
      </w:r>
    </w:p>
    <w:p>
      <w:pPr>
        <w:pStyle w:val="Heading2"/>
      </w:pPr>
      <w:r>
        <w:t>Optional VS Code setup</w:t>
      </w:r>
    </w:p>
    <w:p>
      <w:r>
        <w:rPr>
          <w:b w:val="0"/>
        </w:rPr>
        <w:t>You may use desktop VS Code for editing and its integrated terminal for commands. Open Lab6_Work with File &gt; Open Folder. On Windows, use Ctrl+Shift+P &gt; Terminal: Select Default Profile &gt; Git Bash, then Terminal &gt; New Terminal. After Exercise 1, open the cloned SEG4105_Lab6 folder and start a new terminal there. VS Code is optional; the commands are the same.</w:t>
      </w:r>
    </w:p>
    <w:p>
      <w:pPr>
        <w:pStyle w:val="Heading2"/>
      </w:pPr>
      <w:r>
        <w:t>How to follow the handout</w:t>
      </w:r>
    </w:p>
    <w:p>
      <w:r>
        <w:rPr>
          <w:b w:val="0"/>
        </w:rPr>
        <w:t>Text labelled Editor is typed into the named file, not into the terminal. Text labelled Terminal is run in Git Bash. Replace YOUR-USERNAME, YOUR-NAME and YOUR-GIT-EMAIL with your own values. The commands do not include a prompt symbol to copy.</w:t>
      </w:r>
    </w:p>
    <w:p>
      <w:r>
        <w:rPr>
          <w:b w:val="0"/>
        </w:rPr>
        <w:t>Run commands in order. Save each file edit (Ctrl+S on Windows) before returning to the terminal. If Git opens a viewer showing (END), press q. For each screenshot, show the commands named in its caption and their output; enlarge the terminal or scroll as needed. No screenshot of your editor is required.</w:t>
      </w:r>
    </w:p>
    <w:p>
      <w:r>
        <w:rPr>
          <w:b w:val="0"/>
        </w:rPr>
        <w:t>Starter: https://github.com/Zwang-23/SEG4105_Lab6 on main. Guide and downloads: the lab-guide branch. Completed example: the worked-example branch. Clone main for your work, and publish your changes to your own empty public repository.</w:t>
      </w:r>
    </w:p>
    <w:p>
      <w:r>
        <w:br w:type="page"/>
      </w:r>
    </w:p>
    <w:p>
      <w:pPr>
        <w:pStyle w:val="Heading1"/>
      </w:pPr>
      <w:r>
        <w:t>Exercise 1 Clone the shared project baseline</w:t>
      </w:r>
    </w:p>
    <w:p>
      <w:r>
        <w:rPr>
          <w:b/>
        </w:rPr>
        <w:t>Repository Setup Pipeline</w:t>
      </w:r>
    </w:p>
    <w:p>
      <w:r>
        <w:rPr>
          <w:b w:val="0"/>
        </w:rPr>
        <w:t>Management purpose: retrieve the shared baseline and connect it to your own submission repository.</w:t>
      </w:r>
    </w:p>
    <w:p>
      <w:pPr>
        <w:pStyle w:val="Heading2"/>
      </w:pPr>
      <w:r>
        <w:t>1 Terminal initialize an example and clone the project</w:t>
      </w:r>
    </w:p>
    <w:p>
      <w:r>
        <w:rPr>
          <w:b w:val="0"/>
        </w:rPr>
        <w:t>Start in Lab6_Work. init-demo is only an empty initialization example. The cloned SEG4105_Lab6 folder is the project you will edit.</w:t>
      </w:r>
    </w:p>
    <w:p>
      <w:pPr>
        <w:spacing w:after="120" w:line="240" w:lineRule="auto"/>
      </w:pPr>
      <w:r>
        <w:rPr>
          <w:rFonts w:ascii="Consolas" w:hAnsi="Consolas"/>
          <w:sz w:val="18"/>
        </w:rPr>
        <w:t>git init init-demo</w:t>
        <w:br/>
        <w:t>git clone https://github.com/Zwang-23/SEG4105_Lab6.git SEG4105_Lab6</w:t>
        <w:br/>
        <w:t>cd SEG4105_Lab6</w:t>
        <w:br/>
        <w:t>git config user.name "YOUR-NAME"</w:t>
        <w:br/>
        <w:t>git config user.email "YOUR-GIT-EMAIL"</w:t>
      </w:r>
    </w:p>
    <w:p>
      <w:pPr>
        <w:pStyle w:val="Heading2"/>
      </w:pPr>
      <w:r>
        <w:t>2 Terminal connect your own public repository</w:t>
      </w:r>
    </w:p>
    <w:p>
      <w:r>
        <w:rPr>
          <w:b w:val="0"/>
        </w:rPr>
        <w:t>Rename the instructor remote to upstream, then add your own empty repository as origin. Replace YOUR-USERNAME in the second command with your GitHub username.</w:t>
      </w:r>
    </w:p>
    <w:p>
      <w:pPr>
        <w:spacing w:after="120" w:line="240" w:lineRule="auto"/>
      </w:pPr>
      <w:r>
        <w:rPr>
          <w:rFonts w:ascii="Consolas" w:hAnsi="Consolas"/>
          <w:sz w:val="18"/>
        </w:rPr>
        <w:t>git remote rename origin upstream</w:t>
        <w:br/>
        <w:t>git remote add origin https://github.com/YOUR-USERNAME/SEG4105_Lab6.git</w:t>
        <w:br/>
        <w:t>git remote -v</w:t>
        <w:br/>
        <w:t>git push -u origin main</w:t>
        <w:br/>
        <w:t>git log --oneline -1</w:t>
      </w:r>
    </w:p>
    <w:p>
      <w:r>
        <w:rPr>
          <w:b w:val="0"/>
        </w:rPr>
        <w:t>Capture S1 now, before opening another folder or terminal. If needed, rerun git remote -v and git log --oneline -1 so both results fit in one screenshot.</w:t>
      </w:r>
    </w:p>
    <w:p>
      <w:pPr>
        <w:pStyle w:val="Heading2"/>
      </w:pPr>
      <w:r>
        <w:t>3 Editor check the starter file</w:t>
      </w:r>
    </w:p>
    <w:p>
      <w:r>
        <w:rPr>
          <w:b w:val="0"/>
        </w:rPr>
        <w:t>Open the cloned SEG4105_Lab6 folder in your editor. README.md should already contain these three lines; leave them unchanged in this exercise.</w:t>
      </w:r>
    </w:p>
    <w:p>
      <w:pPr>
        <w:spacing w:after="120" w:line="240" w:lineRule="auto"/>
      </w:pPr>
      <w:r>
        <w:rPr>
          <w:rFonts w:ascii="Consolas" w:hAnsi="Consolas"/>
          <w:sz w:val="18"/>
        </w:rPr>
        <w:t># Tenant Portal</w:t>
        <w:br/>
        <w:t>Version: v1</w:t>
        <w:br/>
        <w:t>Scope: sign-in and dashboard.</w:t>
      </w:r>
    </w:p>
    <w:p>
      <w:r>
        <w:rPr>
          <w:b w:val="0"/>
        </w:rPr>
        <w:t>Open your own GitHub repository to confirm that the inherited baseline is published and the repository is public.</w:t>
      </w:r>
    </w:p>
    <w:p>
      <w:pPr>
        <w:pStyle w:val="Heading2"/>
      </w:pPr>
      <w:r>
        <w:t>Check the result</w:t>
      </w:r>
    </w:p>
    <w:p>
      <w:r>
        <w:rPr>
          <w:b w:val="0"/>
        </w:rPr>
        <w:t>upstream points to the instructor repository; origin points to your own public repository. Continue working inside SEG4105_Lab6. You do not need to enter init-demo again.</w:t>
      </w:r>
    </w:p>
    <w:p>
      <w:pPr>
        <w:pStyle w:val="Heading2"/>
      </w:pPr>
      <w:r>
        <w:t>Answer in one or two sentences</w:t>
      </w:r>
    </w:p>
    <w:p>
      <w:r>
        <w:rPr>
          <w:b w:val="0"/>
        </w:rPr>
        <w:t>How do init and clone differ, and why does the team use a common starter project?</w:t>
      </w:r>
    </w:p>
    <w:p>
      <w:pPr>
        <w:pStyle w:val="Heading2"/>
      </w:pPr>
      <w:r>
        <w:t>Take one screenshot</w:t>
      </w:r>
    </w:p>
    <w:p>
      <w:r>
        <w:rPr>
          <w:b w:val="0"/>
        </w:rPr>
        <w:t>S1: one terminal screenshot showing git remote -v and git log --oneline -1. The origin URL must point to your own public repository.</w:t>
      </w:r>
    </w:p>
    <w:p>
      <w:r>
        <w:br w:type="page"/>
      </w:r>
    </w:p>
    <w:p>
      <w:pPr>
        <w:pStyle w:val="Heading1"/>
      </w:pPr>
      <w:r>
        <w:t>Exercise 2 Record a scope change</w:t>
      </w:r>
    </w:p>
    <w:p>
      <w:r>
        <w:rPr>
          <w:b/>
        </w:rPr>
        <w:t>Local Staging Pipeline</w:t>
      </w:r>
    </w:p>
    <w:p>
      <w:r>
        <w:rPr>
          <w:b w:val="0"/>
        </w:rPr>
        <w:t>Management purpose: record change request CR01, adding CSV export to the project scope.</w:t>
      </w:r>
    </w:p>
    <w:p>
      <w:pPr>
        <w:pStyle w:val="Heading2"/>
      </w:pPr>
      <w:r>
        <w:t>1 Editor update README md</w:t>
      </w:r>
    </w:p>
    <w:p>
      <w:r>
        <w:rPr>
          <w:b w:val="0"/>
        </w:rPr>
        <w:t>Open the existing local README.md. Replace its entire contents with these four lines and save. Do not edit the GitHub webpage in this exercise.</w:t>
      </w:r>
    </w:p>
    <w:p>
      <w:pPr>
        <w:spacing w:after="120" w:line="240" w:lineRule="auto"/>
      </w:pPr>
      <w:r>
        <w:rPr>
          <w:rFonts w:ascii="Consolas" w:hAnsi="Consolas"/>
          <w:sz w:val="18"/>
        </w:rPr>
        <w:t># Tenant Portal</w:t>
        <w:br/>
        <w:t>Version: v2</w:t>
        <w:br/>
        <w:t>Scope: sign-in, dashboard, and CSV export.</w:t>
        <w:br/>
        <w:t>Change CR01: CSV export requested by the product owner.</w:t>
      </w:r>
    </w:p>
    <w:p>
      <w:pPr>
        <w:pStyle w:val="Heading2"/>
      </w:pPr>
      <w:r>
        <w:t>2 Terminal inspect then record the change</w:t>
      </w:r>
    </w:p>
    <w:p>
      <w:pPr>
        <w:spacing w:after="120" w:line="240" w:lineRule="auto"/>
      </w:pPr>
      <w:r>
        <w:rPr>
          <w:rFonts w:ascii="Consolas" w:hAnsi="Consolas"/>
          <w:sz w:val="18"/>
        </w:rPr>
        <w:t>git status</w:t>
        <w:br/>
        <w:t>git diff -- README.md</w:t>
        <w:br/>
        <w:t>git add README.md</w:t>
        <w:br/>
        <w:t>git commit -m "CR01: add CSV export to project scope"</w:t>
        <w:br/>
        <w:t>git push</w:t>
      </w:r>
    </w:p>
    <w:p>
      <w:pPr>
        <w:pStyle w:val="Heading2"/>
      </w:pPr>
      <w:r>
        <w:t>3 Terminal compare the two versions</w:t>
      </w:r>
    </w:p>
    <w:p>
      <w:pPr>
        <w:spacing w:after="120" w:line="240" w:lineRule="auto"/>
      </w:pPr>
      <w:r>
        <w:rPr>
          <w:rFonts w:ascii="Consolas" w:hAnsi="Consolas"/>
          <w:sz w:val="18"/>
        </w:rPr>
        <w:t>git log --oneline -2</w:t>
        <w:br/>
        <w:t>git diff HEAD~1 HEAD -- README.md</w:t>
      </w:r>
    </w:p>
    <w:p>
      <w:r>
        <w:rPr>
          <w:b w:val="0"/>
        </w:rPr>
        <w:t>HEAD is the latest commit; HEAD~1 is its previous commit here. The comparison should show Version changing from v1 to v2 and CSV export being added. Capture S2 after these two commands.</w:t>
      </w:r>
    </w:p>
    <w:p>
      <w:pPr>
        <w:pStyle w:val="Heading2"/>
      </w:pPr>
      <w:r>
        <w:t>Check the result</w:t>
      </w:r>
    </w:p>
    <w:p>
      <w:r>
        <w:rPr>
          <w:b w:val="0"/>
        </w:rPr>
        <w:t>The history contains the baseline and the CR01 commit. Both versions remain retrievable even though README.md currently displays v2.</w:t>
      </w:r>
    </w:p>
    <w:p>
      <w:pPr>
        <w:pStyle w:val="Heading2"/>
      </w:pPr>
      <w:r>
        <w:t>Answer in one or two sentences</w:t>
      </w:r>
    </w:p>
    <w:p>
      <w:r>
        <w:rPr>
          <w:b w:val="0"/>
        </w:rPr>
        <w:t>How does a descriptive commit message help a manager track a scope change?</w:t>
      </w:r>
    </w:p>
    <w:p>
      <w:pPr>
        <w:pStyle w:val="Heading2"/>
      </w:pPr>
      <w:r>
        <w:t>Take one screenshot</w:t>
      </w:r>
    </w:p>
    <w:p>
      <w:r>
        <w:rPr>
          <w:b w:val="0"/>
        </w:rPr>
        <w:t>S2: one terminal screenshot showing git log --oneline -2 and the v1 to v2 diff.</w:t>
      </w:r>
    </w:p>
    <w:p>
      <w:r>
        <w:br w:type="page"/>
      </w:r>
    </w:p>
    <w:p>
      <w:pPr>
        <w:pStyle w:val="Heading1"/>
      </w:pPr>
      <w:r>
        <w:t>Exercise 3 Pull and push a team update</w:t>
      </w:r>
    </w:p>
    <w:p>
      <w:r>
        <w:rPr>
          <w:b/>
        </w:rPr>
        <w:t>Collaboration Pipeline</w:t>
      </w:r>
    </w:p>
    <w:p>
      <w:r>
        <w:rPr>
          <w:b w:val="0"/>
        </w:rPr>
        <w:t>Management purpose: exchange an update about who will test the new feature. You will simulate a teammate by editing on GitHub.</w:t>
      </w:r>
    </w:p>
    <w:p>
      <w:pPr>
        <w:pStyle w:val="Heading2"/>
      </w:pPr>
      <w:r>
        <w:t>1 Browser add the team update</w:t>
      </w:r>
    </w:p>
    <w:p>
      <w:r>
        <w:rPr>
          <w:b w:val="0"/>
        </w:rPr>
        <w:t>Open YOUR own repository on GitHub, select main, click README.md, then the pencil button Edit this file. On a new line after the existing content, add:</w:t>
      </w:r>
    </w:p>
    <w:p>
      <w:pPr>
        <w:spacing w:after="120" w:line="240" w:lineRule="auto"/>
      </w:pPr>
      <w:r>
        <w:rPr>
          <w:rFonts w:ascii="Consolas" w:hAnsi="Consolas"/>
          <w:sz w:val="18"/>
        </w:rPr>
        <w:t>Team update: QA will test CSV export.</w:t>
      </w:r>
    </w:p>
    <w:p>
      <w:r>
        <w:rPr>
          <w:b w:val="0"/>
        </w:rPr>
        <w:t>Click Commit changes. Enter the message "TEAM: assign CSV export testing to QA", select Commit directly to the main branch and confirm Commit changes. This changes GitHub; your local file is still the earlier copy.</w:t>
      </w:r>
    </w:p>
    <w:p>
      <w:pPr>
        <w:pStyle w:val="Heading2"/>
      </w:pPr>
      <w:r>
        <w:t>2 Terminal fetch and pull</w:t>
      </w:r>
    </w:p>
    <w:p>
      <w:pPr>
        <w:spacing w:after="120" w:line="240" w:lineRule="auto"/>
      </w:pPr>
      <w:r>
        <w:rPr>
          <w:rFonts w:ascii="Consolas" w:hAnsi="Consolas"/>
          <w:sz w:val="18"/>
        </w:rPr>
        <w:t>git fetch origin</w:t>
        <w:br/>
        <w:t>git pull --ff-only</w:t>
      </w:r>
    </w:p>
    <w:p>
      <w:r>
        <w:rPr>
          <w:b w:val="0"/>
        </w:rPr>
        <w:t>Reopen or reload the local README.md in your editor. The Team update line should now be present. Fetch downloads remote information; pull updates your current branch and file. No local edit should be made before this pull.</w:t>
      </w:r>
    </w:p>
    <w:p>
      <w:pPr>
        <w:pStyle w:val="Heading2"/>
      </w:pPr>
      <w:r>
        <w:t>3 Editor add the manager update</w:t>
      </w:r>
    </w:p>
    <w:p>
      <w:r>
        <w:rPr>
          <w:b w:val="0"/>
        </w:rPr>
        <w:t>At the end of the local README.md, add this exact line and save:</w:t>
      </w:r>
    </w:p>
    <w:p>
      <w:pPr>
        <w:spacing w:after="120" w:line="240" w:lineRule="auto"/>
      </w:pPr>
      <w:r>
        <w:rPr>
          <w:rFonts w:ascii="Consolas" w:hAnsi="Consolas"/>
          <w:sz w:val="18"/>
        </w:rPr>
        <w:t>Manager update: CSV export testing assigned to QA.</w:t>
      </w:r>
    </w:p>
    <w:p>
      <w:pPr>
        <w:pStyle w:val="Heading2"/>
      </w:pPr>
      <w:r>
        <w:t>4 Terminal commit and push</w:t>
      </w:r>
    </w:p>
    <w:p>
      <w:pPr>
        <w:spacing w:after="120" w:line="240" w:lineRule="auto"/>
      </w:pPr>
      <w:r>
        <w:rPr>
          <w:rFonts w:ascii="Consolas" w:hAnsi="Consolas"/>
          <w:sz w:val="18"/>
        </w:rPr>
        <w:t>git add README.md</w:t>
        <w:br/>
        <w:t>git commit -m "PLAN: confirm CSV export testing responsibility"</w:t>
        <w:br/>
        <w:t>git push</w:t>
      </w:r>
    </w:p>
    <w:p>
      <w:r>
        <w:rPr>
          <w:b w:val="0"/>
        </w:rPr>
        <w:t>Capture S3 with the pull and push success messages visible in one terminal screenshot. Refresh GitHub and check that both update lines are present.</w:t>
      </w:r>
    </w:p>
    <w:p>
      <w:pPr>
        <w:pStyle w:val="Heading2"/>
      </w:pPr>
      <w:r>
        <w:t>Check the result</w:t>
      </w:r>
    </w:p>
    <w:p>
      <w:r>
        <w:rPr>
          <w:b w:val="0"/>
        </w:rPr>
        <w:t>The local file received the team update from GitHub, and GitHub received the manager update from your local commit.</w:t>
      </w:r>
    </w:p>
    <w:p>
      <w:pPr>
        <w:pStyle w:val="Heading2"/>
      </w:pPr>
      <w:r>
        <w:t>Answer in one or two sentences</w:t>
      </w:r>
    </w:p>
    <w:p>
      <w:r>
        <w:rPr>
          <w:b w:val="0"/>
        </w:rPr>
        <w:t>Why should a team member pull the shared project plan before continuing work?</w:t>
      </w:r>
    </w:p>
    <w:p>
      <w:pPr>
        <w:pStyle w:val="Heading2"/>
      </w:pPr>
      <w:r>
        <w:t>Take one screenshot</w:t>
      </w:r>
    </w:p>
    <w:p>
      <w:r>
        <w:rPr>
          <w:b w:val="0"/>
        </w:rPr>
        <w:t>S3: one terminal screenshot showing the successful pull and push output. Scroll or resize the terminal so both are readable.</w:t>
      </w:r>
    </w:p>
    <w:p>
      <w:r>
        <w:br w:type="page"/>
      </w:r>
    </w:p>
    <w:p>
      <w:pPr>
        <w:pStyle w:val="Heading1"/>
      </w:pPr>
      <w:r>
        <w:t>Exercise 4 Prepare and integrate a release checklist</w:t>
      </w:r>
    </w:p>
    <w:p>
      <w:r>
        <w:rPr>
          <w:b/>
        </w:rPr>
        <w:t>Feature Lifecycle Pipeline</w:t>
      </w:r>
    </w:p>
    <w:p>
      <w:r>
        <w:rPr>
          <w:b w:val="0"/>
        </w:rPr>
        <w:t>Management purpose: integrate a release checklist with the updated project plan.</w:t>
      </w:r>
    </w:p>
    <w:p>
      <w:pPr>
        <w:pStyle w:val="Heading2"/>
      </w:pPr>
      <w:r>
        <w:t>1 Terminal create the feature branch</w:t>
      </w:r>
    </w:p>
    <w:p>
      <w:pPr>
        <w:spacing w:after="120" w:line="240" w:lineRule="auto"/>
      </w:pPr>
      <w:r>
        <w:rPr>
          <w:rFonts w:ascii="Consolas" w:hAnsi="Consolas"/>
          <w:sz w:val="18"/>
        </w:rPr>
        <w:t>git branch feature/release-checklist</w:t>
        <w:br/>
        <w:t>git switch feature/release-checklist</w:t>
      </w:r>
    </w:p>
    <w:p>
      <w:pPr>
        <w:pStyle w:val="Heading2"/>
      </w:pPr>
      <w:r>
        <w:t>2 Editor create release checklist md</w:t>
      </w:r>
    </w:p>
    <w:p>
      <w:r>
        <w:rPr>
          <w:b w:val="0"/>
        </w:rPr>
        <w:t>Create a NEW file named release-checklist.md in the project root, beside README.md. Type these four lines and save:</w:t>
      </w:r>
    </w:p>
    <w:p>
      <w:pPr>
        <w:spacing w:after="120" w:line="240" w:lineRule="auto"/>
      </w:pPr>
      <w:r>
        <w:rPr>
          <w:rFonts w:ascii="Consolas" w:hAnsi="Consolas"/>
          <w:sz w:val="18"/>
        </w:rPr>
        <w:t># Release checklist</w:t>
        <w:br/>
        <w:t>- Test sign-in.</w:t>
        <w:br/>
        <w:t>- Test CSV export.</w:t>
        <w:br/>
        <w:t>- Release manager checks test results.</w:t>
      </w:r>
    </w:p>
    <w:p>
      <w:pPr>
        <w:pStyle w:val="Heading2"/>
      </w:pPr>
      <w:r>
        <w:t>3 Terminal store and restore the unfinished draft</w:t>
      </w:r>
    </w:p>
    <w:p>
      <w:pPr>
        <w:spacing w:after="120" w:line="240" w:lineRule="auto"/>
      </w:pPr>
      <w:r>
        <w:rPr>
          <w:rFonts w:ascii="Consolas" w:hAnsi="Consolas"/>
          <w:sz w:val="18"/>
        </w:rPr>
        <w:t>git stash push -u -m "Draft release checklist"</w:t>
        <w:br/>
        <w:t>git stash pop</w:t>
        <w:br/>
        <w:t>git add release-checklist.md</w:t>
        <w:br/>
        <w:t>git commit -m "FEATURE: add release checklist"</w:t>
      </w:r>
    </w:p>
    <w:p>
      <w:r>
        <w:rPr>
          <w:b w:val="0"/>
        </w:rPr>
        <w:t>The new file disappears while stashed and returns after pop. The -u option includes the new, untracked file.</w:t>
      </w:r>
    </w:p>
    <w:p>
      <w:pPr>
        <w:pStyle w:val="Heading2"/>
      </w:pPr>
      <w:r>
        <w:t>4 Update main then rebase the unpublished feature</w:t>
      </w:r>
    </w:p>
    <w:p>
      <w:pPr>
        <w:spacing w:after="120" w:line="240" w:lineRule="auto"/>
      </w:pPr>
      <w:r>
        <w:rPr>
          <w:rFonts w:ascii="Consolas" w:hAnsi="Consolas"/>
          <w:sz w:val="18"/>
        </w:rPr>
        <w:t>git switch main</w:t>
      </w:r>
    </w:p>
    <w:p>
      <w:r>
        <w:rPr>
          <w:b w:val="0"/>
        </w:rPr>
        <w:t>Editor: append "Release owner: project manager." to README.md and save.</w:t>
      </w:r>
    </w:p>
    <w:p>
      <w:pPr>
        <w:spacing w:after="120" w:line="240" w:lineRule="auto"/>
      </w:pPr>
      <w:r>
        <w:rPr>
          <w:rFonts w:ascii="Consolas" w:hAnsi="Consolas"/>
          <w:sz w:val="18"/>
        </w:rPr>
        <w:t>git add README.md</w:t>
        <w:br/>
        <w:t>git commit -m "PLAN: name the release owner"</w:t>
        <w:br/>
        <w:t>git switch feature/release-checklist</w:t>
        <w:br/>
        <w:t>git rebase main</w:t>
      </w:r>
    </w:p>
    <w:p>
      <w:r>
        <w:rPr>
          <w:b w:val="0"/>
        </w:rPr>
        <w:t>Rebase should succeed: main changed README.md while the feature added a different file.</w:t>
      </w:r>
    </w:p>
    <w:p>
      <w:pPr>
        <w:pStyle w:val="Heading2"/>
      </w:pPr>
      <w:r>
        <w:t>5 Terminal integrate and publish</w:t>
      </w:r>
    </w:p>
    <w:p>
      <w:pPr>
        <w:spacing w:after="120" w:line="240" w:lineRule="auto"/>
      </w:pPr>
      <w:r>
        <w:rPr>
          <w:rFonts w:ascii="Consolas" w:hAnsi="Consolas"/>
          <w:sz w:val="18"/>
        </w:rPr>
        <w:t>git switch main</w:t>
        <w:br/>
        <w:t>git merge --no-ff --no-edit feature/release-checklist</w:t>
        <w:br/>
        <w:t>git push</w:t>
        <w:br/>
        <w:t>git log --graph --oneline --decorate -5</w:t>
        <w:br/>
        <w:t>cat release-checklist.md</w:t>
      </w:r>
    </w:p>
    <w:p>
      <w:r>
        <w:rPr>
          <w:b w:val="0"/>
        </w:rPr>
        <w:t>Capture S4 after the final log and cat commands. You may rerun those two commands to place their output together.</w:t>
      </w:r>
    </w:p>
    <w:p>
      <w:pPr>
        <w:pStyle w:val="Heading2"/>
      </w:pPr>
      <w:r>
        <w:t>Check the result</w:t>
      </w:r>
    </w:p>
    <w:p>
      <w:r>
        <w:rPr>
          <w:b w:val="0"/>
        </w:rPr>
        <w:t>main contains the release owner and the rebased checklist, with a merge commit recording integration.</w:t>
      </w:r>
    </w:p>
    <w:p>
      <w:pPr>
        <w:pStyle w:val="Heading2"/>
      </w:pPr>
      <w:r>
        <w:t>Answer in one or two sentences</w:t>
      </w:r>
    </w:p>
    <w:p>
      <w:r>
        <w:rPr>
          <w:b w:val="0"/>
        </w:rPr>
        <w:t>How do branch, rebase and merge help a manager integrate a feature?</w:t>
      </w:r>
    </w:p>
    <w:p>
      <w:pPr>
        <w:pStyle w:val="Heading2"/>
      </w:pPr>
      <w:r>
        <w:t>Take one screenshot</w:t>
      </w:r>
    </w:p>
    <w:p>
      <w:r>
        <w:rPr>
          <w:b w:val="0"/>
        </w:rPr>
        <w:t>S4: one terminal screenshot showing the final branch graph and release-checklist.md content.</w:t>
      </w:r>
    </w:p>
    <w:p>
      <w:r>
        <w:br w:type="page"/>
      </w:r>
    </w:p>
    <w:p>
      <w:pPr>
        <w:pStyle w:val="Heading1"/>
      </w:pPr>
      <w:r>
        <w:t>Exercise 5 Inspect and correct project records</w:t>
      </w:r>
    </w:p>
    <w:p>
      <w:r>
        <w:rPr>
          <w:b/>
        </w:rPr>
        <w:t>Correction Pipeline</w:t>
      </w:r>
    </w:p>
    <w:p>
      <w:r>
        <w:rPr>
          <w:b w:val="0"/>
        </w:rPr>
        <w:t>Management purpose: inspect responsibility for changes, undo local edits and correct a shared project record.</w:t>
      </w:r>
    </w:p>
    <w:p>
      <w:pPr>
        <w:pStyle w:val="Heading2"/>
      </w:pPr>
      <w:r>
        <w:t>1 Terminal inspect the project history</w:t>
      </w:r>
    </w:p>
    <w:p>
      <w:pPr>
        <w:spacing w:after="120" w:line="240" w:lineRule="auto"/>
      </w:pPr>
      <w:r>
        <w:rPr>
          <w:rFonts w:ascii="Consolas" w:hAnsi="Consolas"/>
          <w:sz w:val="18"/>
        </w:rPr>
        <w:t>git log --oneline -3</w:t>
        <w:br/>
        <w:t>git blame -L 1,3 README.md</w:t>
      </w:r>
    </w:p>
    <w:p>
      <w:r>
        <w:rPr>
          <w:b w:val="0"/>
        </w:rPr>
        <w:t>log lists commits; blame identifies which commit last changed each displayed line. It records change attribution, not personal fault.</w:t>
      </w:r>
    </w:p>
    <w:p>
      <w:pPr>
        <w:pStyle w:val="Heading2"/>
      </w:pPr>
      <w:r>
        <w:t>2 Editor and terminal discard an uncommitted edit</w:t>
      </w:r>
    </w:p>
    <w:p>
      <w:r>
        <w:rPr>
          <w:b w:val="0"/>
        </w:rPr>
        <w:t>Append this exact line to local README.md and save. Do not stage or commit it:</w:t>
      </w:r>
    </w:p>
    <w:p>
      <w:pPr>
        <w:spacing w:after="120" w:line="240" w:lineRule="auto"/>
      </w:pPr>
      <w:r>
        <w:rPr>
          <w:rFonts w:ascii="Consolas" w:hAnsi="Consolas"/>
          <w:sz w:val="18"/>
        </w:rPr>
        <w:t>TEMP: accidental edit for Lab 6.</w:t>
      </w:r>
    </w:p>
    <w:p>
      <w:pPr>
        <w:spacing w:after="120" w:line="240" w:lineRule="auto"/>
      </w:pPr>
      <w:r>
        <w:rPr>
          <w:rFonts w:ascii="Consolas" w:hAnsi="Consolas"/>
          <w:sz w:val="18"/>
        </w:rPr>
        <w:t>git diff -- README.md</w:t>
        <w:br/>
        <w:t>git restore README.md</w:t>
      </w:r>
    </w:p>
    <w:p>
      <w:r>
        <w:rPr>
          <w:b w:val="0"/>
        </w:rPr>
        <w:t>The diff shows +TEMP. After restore, reopen README.md: the TEMP line is gone and earlier project records remain.</w:t>
      </w:r>
    </w:p>
    <w:p>
      <w:pPr>
        <w:pStyle w:val="Heading2"/>
      </w:pPr>
      <w:r>
        <w:t>3 Editor and terminal reopen a local draft commit</w:t>
      </w:r>
    </w:p>
    <w:p>
      <w:r>
        <w:rPr>
          <w:b w:val="0"/>
        </w:rPr>
        <w:t>Append this exact line to README.md and save:</w:t>
      </w:r>
    </w:p>
    <w:p>
      <w:pPr>
        <w:spacing w:after="120" w:line="240" w:lineRule="auto"/>
      </w:pPr>
      <w:r>
        <w:rPr>
          <w:rFonts w:ascii="Consolas" w:hAnsi="Consolas"/>
          <w:sz w:val="18"/>
        </w:rPr>
        <w:t>Release decision: skip all tests.</w:t>
      </w:r>
    </w:p>
    <w:p>
      <w:pPr>
        <w:spacing w:after="120" w:line="240" w:lineRule="auto"/>
      </w:pPr>
      <w:r>
        <w:rPr>
          <w:rFonts w:ascii="Consolas" w:hAnsi="Consolas"/>
          <w:sz w:val="18"/>
        </w:rPr>
        <w:t>git add README.md</w:t>
        <w:br/>
        <w:t>git commit -m "LOCAL: draft release decision"</w:t>
        <w:br/>
        <w:t>git reset --soft HEAD~1</w:t>
        <w:br/>
        <w:t>git diff --staged -- README.md</w:t>
      </w:r>
    </w:p>
    <w:p>
      <w:r>
        <w:rPr>
          <w:b w:val="0"/>
        </w:rPr>
        <w:t>Do not push the LOCAL commit. Soft reset moves the branch back one commit and retains the change in the staging area. The staged diff must still show the added Release decision line.</w:t>
      </w:r>
    </w:p>
    <w:p>
      <w:pPr>
        <w:pStyle w:val="Heading2"/>
      </w:pPr>
      <w:r>
        <w:t>4 Terminal reverse a shared error</w:t>
      </w:r>
    </w:p>
    <w:p>
      <w:r>
        <w:rPr>
          <w:b w:val="0"/>
        </w:rPr>
        <w:t>Reuse that staged change to publish the deliberate error, then immediately reverse it. No additional file edit is needed.</w:t>
      </w:r>
    </w:p>
    <w:p>
      <w:pPr>
        <w:spacing w:after="120" w:line="240" w:lineRule="auto"/>
      </w:pPr>
      <w:r>
        <w:rPr>
          <w:rFonts w:ascii="Consolas" w:hAnsi="Consolas"/>
          <w:sz w:val="18"/>
        </w:rPr>
        <w:t>git commit -m "ERROR: skip release tests"</w:t>
        <w:br/>
        <w:t>git push</w:t>
        <w:br/>
        <w:t>git revert --no-edit HEAD</w:t>
        <w:br/>
        <w:t>git push</w:t>
        <w:br/>
        <w:t>git log --oneline -2</w:t>
        <w:br/>
        <w:t>cat README.md</w:t>
        <w:br/>
        <w:t>git status --short</w:t>
      </w:r>
    </w:p>
    <w:p>
      <w:r>
        <w:rPr>
          <w:b w:val="0"/>
        </w:rPr>
        <w:t>The log shows ERROR and Revert commits. README.md no longer contains the skip-all-tests line. Empty short-status output means the working folder is clean. For S5, rerun only the final log, cat and status commands if needed; include the status command and the next terminal prompt to show it returned no output.</w:t>
      </w:r>
    </w:p>
    <w:p>
      <w:pPr>
        <w:pStyle w:val="Heading2"/>
      </w:pPr>
      <w:r>
        <w:t>Check the result</w:t>
      </w:r>
    </w:p>
    <w:p>
      <w:r>
        <w:rPr>
          <w:b w:val="0"/>
        </w:rPr>
        <w:t>restore discarded an uncommitted edit; reset --soft reopened an unpushed draft; revert recorded the correction to the pushed error. The shared history retains the audit trail.</w:t>
      </w:r>
    </w:p>
    <w:p>
      <w:pPr>
        <w:pStyle w:val="Heading2"/>
      </w:pPr>
      <w:r>
        <w:t>Answer in one or two sentences</w:t>
      </w:r>
    </w:p>
    <w:p>
      <w:r>
        <w:rPr>
          <w:b w:val="0"/>
        </w:rPr>
        <w:t>Why use revert for a shared mistake, but restore or reset for local corrections?</w:t>
      </w:r>
    </w:p>
    <w:p>
      <w:pPr>
        <w:pStyle w:val="Heading2"/>
      </w:pPr>
      <w:r>
        <w:t>Take one screenshot</w:t>
      </w:r>
    </w:p>
    <w:p>
      <w:r>
        <w:rPr>
          <w:b w:val="0"/>
        </w:rPr>
        <w:t>S5: one terminal screenshot showing the ERROR and Revert commits, the final README.md content and git status --short with no output.</w:t>
      </w:r>
    </w:p>
    <w:sectPr w:rsidR="00FC693F" w:rsidRPr="0006063C" w:rsidSect="00034616">
      <w:footerReference w:type="default" r:id="rId9"/>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SEG4105  |  Lab 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Git and GitHub for Software Development Management</dc:title>
  <dc:subject/>
  <dc:creator>SEG4105</dc:creator>
  <cp:keywords/>
  <dc:description>generated by python-docx</dc:description>
  <cp:lastModifiedBy/>
  <cp:revision>1</cp:revision>
  <dcterms:created xsi:type="dcterms:W3CDTF">2013-12-23T23:15:00Z</dcterms:created>
  <dcterms:modified xsi:type="dcterms:W3CDTF">2013-12-23T23:15:00Z</dcterms:modified>
  <cp:category/>
</cp:coreProperties>
</file>